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Contoso Customer Master – Valid Customer Records</w:t>
      </w:r>
    </w:p>
    <w:p>
      <w:r>
        <w:rPr>
          <w:b/>
        </w:rPr>
        <w:t xml:space="preserve">Classification: </w:t>
      </w:r>
      <w:r>
        <w:t>Confidential – Customer Data</w:t>
        <w:br/>
      </w:r>
      <w:r>
        <w:rPr>
          <w:b/>
        </w:rPr>
        <w:t xml:space="preserve">Purpose: </w:t>
      </w:r>
      <w:r>
        <w:t>True-positive validation dataset for Microsoft Purview DLP and Exact Data Match (EDM).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  <w:sz w:val="16"/>
              </w:rPr>
              <w:t>CustomerID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FirstName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LastName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Email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Phone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DateOfBirth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Christopher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Moore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amanda.anderson@gmail.com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(369) 382-3457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9/28/1973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Taylor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paul33@msn.com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(688) 818-1248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9/15/1988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Anthony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Roberts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james.brown@hotmail.com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(465) 448-5657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5/3/1979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William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Mitchell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jenniferwhite@icloud.com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(801) 458-5011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10/29/2002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Brian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Johnson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manderson@me.com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(703) 875-6207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6/18/1950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Deborah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Clark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melissa.flores@live.com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(650) 791-2484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12/7/1969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Nancy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Allen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timothy.nguyen@facebook.com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(884) 214-8196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9/11/2002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Jennifer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Walker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donna.martin@live.com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(491) 973-9211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3/3/1977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CUS10009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Michelle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Wright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robert.clark@yahoo.com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(400) 418-5834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6/11/2001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Amanda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Roberts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paul.lopez@icloud.com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(836) 432-9167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10/13/1973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Martinez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donna46@aol.com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(792) 646-9865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11/11/2004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Charles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Sanchez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mark37@live.com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(201) 397-6287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1/19/1995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Andrew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Flores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james.gonzalez@gmail.com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(940) 506-3078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4/19/1978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Christopher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Harris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arivera@gmail.com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(299) 406-9683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2/20/1986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Jessica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Allen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rgreen@gmail.com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(466) 650-5213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7/30/2000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John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White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james43@outlook.com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(453) 948-5132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2/28/2005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Thomas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Hall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mary75@facebook.com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(851) 771-2661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2/23/1967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Betty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Harris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brian73@gmail.com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(852) 438-1744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3/25/1959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CUS10019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Michael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Clark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michaeljackson@yahoo.com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(861) 981-7175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3/23/1963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Timothy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Johnson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andrew.clark@live.com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(784) 279-9080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11/22/1958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Steven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Campbell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michellewilliams@gmail.com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(772) 396-1948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1/14/1963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Betty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Rodriguez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josephwilson@outlook.com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(879) 764-8311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12/6/1997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Susan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Wright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thomaslewis@yahoo.com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(439) 662-4359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4/9/1960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George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Hernandez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margaret85@gmail.com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(482) 518-7415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9/29/1948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Kevin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Jones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mark.harris@live.com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(876) 258-2109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12/29/1989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George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Perez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andrew.robinson@icloud.com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(218) 956-3685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1/3/1980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Elizabeth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Anderson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brian48@me.com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(823) 956-6464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8/25/1987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George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Davis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jessica58@me.com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(285) 400-8317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11/14/1947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CUS10029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Ashley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Jackson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melissa.miller@yahoo.com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(550) 373-9140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7/6/1965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Barbara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Lee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matthew80@gmail.com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(702) 644-1216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4/10/1972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Kevin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King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elizabeth.adams@facebook.com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(877) 874-2023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2/29/1948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Lisa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Carter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thomasdavis@icloud.com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(292) 676-5755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3/27/1962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Melissa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Scott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amanda37@me.com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(589) 690-4012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6/10/2002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Matthew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Johnson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anthony66@hotmail.com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(884) 503-2390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5/4/1955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Kenneth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Williams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joseph.lewis@hotmail.com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(317) 928-2692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7/28/1994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Richard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King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susan72@icloud.com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(278) 445-4367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12/14/1975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Jennifer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Williams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mbrown@live.com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(257) 292-6343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8/27/1996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John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Thompson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jjones@facebook.com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(562) 963-2832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7/6/1981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CUS10039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Charles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Thompson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timothy.robinson@facebook.com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(473) 709-4317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12/9/1963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Melissa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Roberts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jamesharris@gmail.com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(543) 557-4493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7/12/1947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Joshua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Williams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dorothy39@gmail.com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(500) 291-9973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12/29/1947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Barbara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Hall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donaldyoung@aol.com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(780) 908-1073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1/27/1997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Patricia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Baker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ashleyrodriguez@gmail.com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(621) 891-2695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9/17/1992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William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King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daniel.walker@facebook.com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(232) 526-4599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10/26/1961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Scott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karenramirez@outlook.com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(941) 394-8704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1/22/1957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Elizabeth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Thomas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georgecampbell@gmail.com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(642) 271-6138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4/3/1953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Barbara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Lopez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sarahscott@outlook.com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(397) 428-3555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10/17/1989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Joshua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Jackson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dhall@msn.com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(938) 500-5364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3/3/1976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CUS10049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Joseph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Baker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mdavis@outlook.com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(376) 564-3609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4/23/1949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CUS10050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Margaret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Thomas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david38@icloud.com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(341) 397-4425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1/25/1959</w:t>
            </w:r>
          </w:p>
        </w:tc>
      </w:tr>
    </w:tbl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